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Описание внесённых изменений в программе</w:t>
      </w:r>
    </w:p>
    <w:p>
      <w:pPr>
        <w:pStyle w:val="Heading2"/>
      </w:pPr>
      <w:r>
        <w:t>1. Добавление сортировки и фильтрации</w:t>
      </w:r>
    </w:p>
    <w:p>
      <w:r>
        <w:t>В проект WindowsFormsApp1 (форма Form1) добавлена возможность сортировки и фильтрации данных в списках автомобилей, клиентов и продаж.</w:t>
      </w:r>
    </w:p>
    <w:p>
      <w:pPr>
        <w:pStyle w:val="Heading2"/>
      </w:pPr>
      <w:r>
        <w:t>Для списка автомобилей:</w:t>
      </w:r>
    </w:p>
    <w:p>
      <w:r>
        <w:t>• Реализована сортировка по марке и по цене.</w:t>
        <w:br/>
        <w:t>• Добавлен фильтр по стоимости — отображаются только автомобили дороже 3 000 000 рублей.</w:t>
        <w:br/>
        <w:t>• Контекстное меню вызывается по правому клику мыши (ПКМ).</w:t>
      </w:r>
    </w:p>
    <w:p>
      <w:pPr>
        <w:pStyle w:val="Heading2"/>
      </w:pPr>
      <w:r>
        <w:t>Для списка клиентов:</w:t>
      </w:r>
    </w:p>
    <w:p>
      <w:r>
        <w:t>• Добавлен фильтр по первой букве фамилии (фамилии на 'И').</w:t>
        <w:br/>
        <w:t>• Добавлен пункт 'Сброс фильтра' для возврата всех клиентов.</w:t>
      </w:r>
    </w:p>
    <w:p>
      <w:pPr>
        <w:pStyle w:val="Heading2"/>
      </w:pPr>
      <w:r>
        <w:t>Для списка продаж:</w:t>
      </w:r>
    </w:p>
    <w:p>
      <w:r>
        <w:t>• Реализован фильтр по фамилии клиента (только продажи 'Иванова').</w:t>
        <w:br/>
        <w:t>• Добавлен пункт 'Сброс фильтра'.</w:t>
        <w:br/>
        <w:t>• Исправлена ошибка компиляции, связанная с конфликтом имён переменных ('s').</w:t>
      </w:r>
    </w:p>
    <w:p>
      <w:pPr>
        <w:pStyle w:val="Heading2"/>
      </w:pPr>
      <w:r>
        <w:t>2. Обновление тестовых данных</w:t>
      </w:r>
    </w:p>
    <w:p>
      <w:r>
        <w:t>Добавлено по 10 записей в каждый из списков (автомобили, клиенты, продажи). Теперь данные более реалистичны и позволяют полноценно протестировать работу программы.</w:t>
      </w:r>
    </w:p>
    <w:p>
      <w:pPr>
        <w:pStyle w:val="Heading2"/>
      </w:pPr>
      <w:r>
        <w:t>3. Улучшение метода UpdateDisplay()</w:t>
      </w:r>
    </w:p>
    <w:p>
      <w:r>
        <w:t>Метод доработан для учёта сортировки и фильтрации. Добавлено автоматическое обновление ComboBox и отображение количества элементов.</w:t>
      </w:r>
    </w:p>
    <w:p>
      <w:pPr>
        <w:pStyle w:val="Heading2"/>
      </w:pPr>
      <w:r>
        <w:t>4. Добавление контекстных меню</w:t>
      </w:r>
    </w:p>
    <w:p>
      <w:r>
        <w:t>Для каждого ListBox добавлено контекстное меню (ContextMenu), открывающееся по правому клику мыши, что значительно повысило удобство взаимодействия пользователя с приложением.</w:t>
      </w:r>
    </w:p>
    <w:p>
      <w:pPr>
        <w:pStyle w:val="Heading2"/>
      </w:pPr>
      <w:r>
        <w:t>5. Исправление ошибок</w:t>
      </w:r>
    </w:p>
    <w:p>
      <w:r>
        <w:t>Исправлена ошибка 'Локальная переменная или параметр с именем s нельзя объявить в данной области'. Проблема устранена переименованием внутренней переменной в 'sale'.</w:t>
      </w:r>
    </w:p>
    <w:p>
      <w:pPr>
        <w:pStyle w:val="Heading2"/>
      </w:pPr>
      <w:r>
        <w:t>Итог</w:t>
      </w:r>
    </w:p>
    <w:p>
      <w:r>
        <w:t>Программа стала более функциональной и удобной:</w:t>
        <w:br/>
        <w:t>• Поддерживает сортировку и фильтрацию данных.</w:t>
        <w:br/>
        <w:t>• Содержит контекстное меню для взаимодействия.</w:t>
        <w:br/>
        <w:t>• Расширены тестовые данные.</w:t>
        <w:br/>
        <w:t>• Интерфейс не изменился визуально, улучшена логика работы.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